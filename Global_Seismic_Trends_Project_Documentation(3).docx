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sz w:val="40"/>
        </w:rPr>
        <w:t>GLOBAL SEISMIC TRENDS:</w:t>
      </w:r>
    </w:p>
    <w:p>
      <w:pPr>
        <w:jc w:val="center"/>
      </w:pPr>
      <w:r>
        <w:rPr>
          <w:b/>
          <w:sz w:val="40"/>
        </w:rPr>
        <w:t>DATA-DRIVEN EARTHQUAKE INSIGHTS</w:t>
      </w:r>
    </w:p>
    <w:p/>
    <w:p>
      <w:pPr>
        <w:jc w:val="center"/>
      </w:pPr>
      <w:r>
        <w:rPr>
          <w:b/>
          <w:sz w:val="32"/>
        </w:rPr>
        <w:t>PROJECT DOCUMENTATION</w:t>
      </w:r>
    </w:p>
    <w:p/>
    <w:p>
      <w:pPr>
        <w:jc w:val="center"/>
      </w:pPr>
      <w:r>
        <w:rPr>
          <w:b/>
          <w:sz w:val="24"/>
        </w:rPr>
        <w:t>Name: R. Kaviya</w:t>
      </w:r>
    </w:p>
    <w:p>
      <w:pPr>
        <w:jc w:val="center"/>
      </w:pPr>
      <w:r>
        <w:rPr>
          <w:b/>
          <w:sz w:val="24"/>
        </w:rPr>
        <w:t>Course: Data Science</w:t>
      </w:r>
    </w:p>
    <w:p>
      <w:r>
        <w:br w:type="page"/>
      </w:r>
    </w:p>
    <w:p>
      <w:pPr>
        <w:spacing w:before="160" w:after="100"/>
      </w:pPr>
      <w:r>
        <w:rPr>
          <w:b/>
          <w:sz w:val="30"/>
        </w:rPr>
        <w:t>1. Project Introduction</w:t>
      </w:r>
    </w:p>
    <w:p>
      <w:pPr>
        <w:spacing w:after="120" w:line="259" w:lineRule="auto"/>
      </w:pPr>
      <w:r>
        <w:t>The project is titled “Global Seismic Trends: Data-Driven Earthquake Insights.”</w:t>
      </w:r>
    </w:p>
    <w:p>
      <w:pPr>
        <w:spacing w:after="120" w:line="259" w:lineRule="auto"/>
      </w:pPr>
      <w:r>
        <w:t>This project focuses on analyzing earthquake data collected from the USGS (United States Geological Survey).</w:t>
      </w:r>
    </w:p>
    <w:p>
      <w:pPr>
        <w:spacing w:after="120" w:line="259" w:lineRule="auto"/>
      </w:pPr>
      <w:r>
        <w:t>Five years of earthquake data is collected and processed using Python. The data is cleaned, analyzed, and stored in MySQL.</w:t>
      </w:r>
    </w:p>
    <w:p>
      <w:pPr>
        <w:spacing w:after="120" w:line="259" w:lineRule="auto"/>
      </w:pPr>
      <w:r>
        <w:t>Using SQL queries, different earthquake patterns such as magnitude, depth, location, year, month, and time are analyzed.</w:t>
      </w:r>
    </w:p>
    <w:p>
      <w:pPr>
        <w:spacing w:after="120" w:line="259" w:lineRule="auto"/>
      </w:pPr>
      <w:r>
        <w:t>The main objective of this project is to understand earthquake patterns through data analysis and generate useful insights from the data.</w:t>
      </w:r>
    </w:p>
    <w:p>
      <w:pPr>
        <w:spacing w:before="160" w:after="100"/>
      </w:pPr>
      <w:r>
        <w:rPr>
          <w:b/>
          <w:sz w:val="30"/>
        </w:rPr>
        <w:t>2. Project Objectives</w:t>
      </w:r>
    </w:p>
    <w:p>
      <w:pPr>
        <w:pStyle w:val="ListNumber"/>
        <w:spacing w:after="60"/>
      </w:pPr>
      <w:r>
        <w:t>To collect five years of earthquake data from the USGS API.</w:t>
      </w:r>
    </w:p>
    <w:p>
      <w:pPr>
        <w:pStyle w:val="ListNumber"/>
        <w:spacing w:after="60"/>
      </w:pPr>
      <w:r>
        <w:t>To clean and preprocess the earthquake data using Python.</w:t>
      </w:r>
    </w:p>
    <w:p>
      <w:pPr>
        <w:pStyle w:val="ListNumber"/>
        <w:spacing w:after="60"/>
      </w:pPr>
      <w:r>
        <w:t>To identify and handle missing and duplicate values.</w:t>
      </w:r>
    </w:p>
    <w:p>
      <w:pPr>
        <w:pStyle w:val="ListNumber"/>
        <w:spacing w:after="60"/>
      </w:pPr>
      <w:r>
        <w:t>To analyze earthquake magnitude, depth, location, and time patterns.</w:t>
      </w:r>
    </w:p>
    <w:p>
      <w:pPr>
        <w:pStyle w:val="ListNumber"/>
        <w:spacing w:after="60"/>
      </w:pPr>
      <w:r>
        <w:t>To store the cleaned data in MySQL.</w:t>
      </w:r>
    </w:p>
    <w:p>
      <w:pPr>
        <w:pStyle w:val="ListNumber"/>
        <w:spacing w:after="60"/>
      </w:pPr>
      <w:r>
        <w:t>To use SQL queries to answer the project problem statements.</w:t>
      </w:r>
    </w:p>
    <w:p>
      <w:pPr>
        <w:pStyle w:val="ListNumber"/>
        <w:spacing w:after="60"/>
      </w:pPr>
      <w:r>
        <w:t>To generate meaningful insights from the earthquake data.</w:t>
      </w:r>
    </w:p>
    <w:p>
      <w:pPr>
        <w:spacing w:before="160" w:after="100"/>
      </w:pPr>
      <w:r>
        <w:rPr>
          <w:b/>
          <w:sz w:val="30"/>
        </w:rPr>
        <w:t>3. Project Flow</w:t>
      </w:r>
    </w:p>
    <w:p>
      <w:pPr>
        <w:spacing w:after="40"/>
        <w:jc w:val="center"/>
      </w:pPr>
      <w:r>
        <w:rPr>
          <w:b/>
        </w:rPr>
        <w:t>USGS Earthquake API</w:t>
      </w:r>
    </w:p>
    <w:p>
      <w:pPr>
        <w:spacing w:after="40"/>
        <w:jc w:val="center"/>
      </w:pPr>
      <w:r>
        <w:rPr>
          <w:b w:val="0"/>
        </w:rPr>
        <w:t>↓</w:t>
      </w:r>
    </w:p>
    <w:p>
      <w:pPr>
        <w:spacing w:after="40"/>
        <w:jc w:val="center"/>
      </w:pPr>
      <w:r>
        <w:rPr>
          <w:b/>
        </w:rPr>
        <w:t>Collect 5-Year Earthquake Data</w:t>
      </w:r>
    </w:p>
    <w:p>
      <w:pPr>
        <w:spacing w:after="40"/>
        <w:jc w:val="center"/>
      </w:pPr>
      <w:r>
        <w:rPr>
          <w:b w:val="0"/>
        </w:rPr>
        <w:t>↓</w:t>
      </w:r>
    </w:p>
    <w:p>
      <w:pPr>
        <w:spacing w:after="40"/>
        <w:jc w:val="center"/>
      </w:pPr>
      <w:r>
        <w:rPr>
          <w:b/>
        </w:rPr>
        <w:t>Python – Data Cleaning &amp; Preprocessing</w:t>
      </w:r>
    </w:p>
    <w:p>
      <w:pPr>
        <w:spacing w:after="40"/>
        <w:jc w:val="center"/>
      </w:pPr>
      <w:r>
        <w:rPr>
          <w:b w:val="0"/>
        </w:rPr>
        <w:t>↓</w:t>
      </w:r>
    </w:p>
    <w:p>
      <w:pPr>
        <w:spacing w:after="40"/>
        <w:jc w:val="center"/>
      </w:pPr>
      <w:r>
        <w:rPr>
          <w:b/>
        </w:rPr>
        <w:t>Create Derived Columns (Year, Month, Hour, Magnitude Category)</w:t>
      </w:r>
    </w:p>
    <w:p>
      <w:pPr>
        <w:spacing w:after="40"/>
        <w:jc w:val="center"/>
      </w:pPr>
      <w:r>
        <w:rPr>
          <w:b w:val="0"/>
        </w:rPr>
        <w:t>↓</w:t>
      </w:r>
    </w:p>
    <w:p>
      <w:pPr>
        <w:spacing w:after="40"/>
        <w:jc w:val="center"/>
      </w:pPr>
      <w:r>
        <w:rPr>
          <w:b/>
        </w:rPr>
        <w:t>Store Cleaned Data in MySQL</w:t>
      </w:r>
    </w:p>
    <w:p>
      <w:pPr>
        <w:spacing w:after="40"/>
        <w:jc w:val="center"/>
      </w:pPr>
      <w:r>
        <w:rPr>
          <w:b w:val="0"/>
        </w:rPr>
        <w:t>↓</w:t>
      </w:r>
    </w:p>
    <w:p>
      <w:pPr>
        <w:spacing w:after="40"/>
        <w:jc w:val="center"/>
      </w:pPr>
      <w:r>
        <w:rPr>
          <w:b/>
        </w:rPr>
        <w:t>SQL Queries – Problem Statements</w:t>
      </w:r>
    </w:p>
    <w:p>
      <w:pPr>
        <w:spacing w:after="40"/>
        <w:jc w:val="center"/>
      </w:pPr>
      <w:r>
        <w:rPr>
          <w:b w:val="0"/>
        </w:rPr>
        <w:t>↓</w:t>
      </w:r>
    </w:p>
    <w:p>
      <w:pPr>
        <w:spacing w:after="40"/>
        <w:jc w:val="center"/>
      </w:pPr>
      <w:r>
        <w:rPr>
          <w:b/>
        </w:rPr>
        <w:t>Analyze Earthquake Patterns</w:t>
      </w:r>
    </w:p>
    <w:p>
      <w:pPr>
        <w:spacing w:after="40"/>
        <w:jc w:val="center"/>
      </w:pPr>
      <w:r>
        <w:rPr>
          <w:b w:val="0"/>
        </w:rPr>
        <w:t>↓</w:t>
      </w:r>
    </w:p>
    <w:p>
      <w:pPr>
        <w:spacing w:after="40"/>
        <w:jc w:val="center"/>
      </w:pPr>
      <w:r>
        <w:rPr>
          <w:b/>
        </w:rPr>
        <w:t>Results &amp; Insights</w:t>
      </w:r>
    </w:p>
    <w:p>
      <w:pPr>
        <w:spacing w:after="40"/>
        <w:jc w:val="center"/>
      </w:pPr>
      <w:r>
        <w:rPr>
          <w:b w:val="0"/>
        </w:rPr>
        <w:t>↓</w:t>
      </w:r>
    </w:p>
    <w:p>
      <w:pPr>
        <w:spacing w:after="40"/>
        <w:jc w:val="center"/>
      </w:pPr>
      <w:r>
        <w:rPr>
          <w:b/>
        </w:rPr>
        <w:t>Final Presentation / Dashboard</w:t>
      </w:r>
    </w:p>
    <w:p>
      <w:pPr>
        <w:spacing w:before="160" w:after="100"/>
      </w:pPr>
      <w:r>
        <w:rPr>
          <w:b/>
          <w:sz w:val="30"/>
        </w:rPr>
        <w:t>4. Technologies Used</w:t>
      </w:r>
    </w:p>
    <w:p>
      <w:pPr>
        <w:pStyle w:val="ListBullet"/>
        <w:spacing w:after="60"/>
      </w:pPr>
      <w:r>
        <w:t>Python – Data collection, cleaning, preprocessing, and analysis</w:t>
      </w:r>
    </w:p>
    <w:p>
      <w:pPr>
        <w:pStyle w:val="ListBullet"/>
        <w:spacing w:after="60"/>
      </w:pPr>
      <w:r>
        <w:t>Pandas – Data manipulation and cleaning</w:t>
      </w:r>
    </w:p>
    <w:p>
      <w:pPr>
        <w:pStyle w:val="ListBullet"/>
        <w:spacing w:after="60"/>
      </w:pPr>
      <w:r>
        <w:t>Matplotlib – Data visualization</w:t>
      </w:r>
    </w:p>
    <w:p>
      <w:pPr>
        <w:pStyle w:val="ListBullet"/>
        <w:spacing w:after="60"/>
      </w:pPr>
      <w:r>
        <w:t>MySQL – Data storage and database management</w:t>
      </w:r>
    </w:p>
    <w:p>
      <w:pPr>
        <w:pStyle w:val="ListBullet"/>
        <w:spacing w:after="60"/>
      </w:pPr>
      <w:r>
        <w:t>PyMySQL – Connecting Python with MySQL</w:t>
      </w:r>
    </w:p>
    <w:p>
      <w:pPr>
        <w:pStyle w:val="ListBullet"/>
        <w:spacing w:after="60"/>
      </w:pPr>
      <w:r>
        <w:t>SQL – Querying and analyzing earthquake data</w:t>
      </w:r>
    </w:p>
    <w:p>
      <w:pPr>
        <w:pStyle w:val="ListBullet"/>
        <w:spacing w:after="60"/>
      </w:pPr>
      <w:r>
        <w:t>USGS API – Source of earthquake data</w:t>
      </w:r>
    </w:p>
    <w:p>
      <w:pPr>
        <w:pStyle w:val="ListBullet"/>
        <w:spacing w:after="60"/>
      </w:pPr>
      <w:r>
        <w:t>VS Code – Python development environment</w:t>
      </w:r>
    </w:p>
    <w:p>
      <w:pPr>
        <w:spacing w:before="160" w:after="100"/>
      </w:pPr>
      <w:r>
        <w:rPr>
          <w:b/>
          <w:sz w:val="30"/>
        </w:rPr>
        <w:t>5. Dataset Description</w:t>
      </w:r>
    </w:p>
    <w:p>
      <w:pPr>
        <w:spacing w:after="120" w:line="259" w:lineRule="auto"/>
      </w:pPr>
      <w:r>
        <w:t>The earthquake dataset contains five years of earthquake records collected from the USGS API.</w:t>
      </w:r>
    </w:p>
    <w:p>
      <w:pPr>
        <w:spacing w:after="120" w:line="259" w:lineRule="auto"/>
      </w:pPr>
      <w:r>
        <w:t>Total Records: 867,947</w:t>
      </w:r>
    </w:p>
    <w:p>
      <w:pPr>
        <w:spacing w:after="120" w:line="259" w:lineRule="auto"/>
      </w:pPr>
      <w:r>
        <w:t>Total Columns: 26</w:t>
      </w:r>
    </w:p>
    <w:p>
      <w:pPr>
        <w:spacing w:after="120" w:line="259" w:lineRule="auto"/>
      </w:pPr>
      <w:r>
        <w:t>Data Source: USGS</w:t>
      </w:r>
    </w:p>
    <w:p>
      <w:pPr>
        <w:spacing w:after="120" w:line="259" w:lineRule="auto"/>
      </w:pPr>
      <w:r>
        <w:t>Data Format: CSV</w:t>
      </w:r>
    </w:p>
    <w:p>
      <w:pPr>
        <w:spacing w:after="120" w:line="259" w:lineRule="auto"/>
      </w:pPr>
      <w:r>
        <w:t>Database: MySQL</w:t>
      </w:r>
    </w:p>
    <w:p>
      <w:pPr>
        <w:spacing w:after="120" w:line="259" w:lineRule="auto"/>
      </w:pPr>
      <w:r>
        <w:t>Table Name: earthquake_data</w:t>
      </w:r>
    </w:p>
    <w:p>
      <w:pPr>
        <w:spacing w:after="120" w:line="259" w:lineRule="auto"/>
      </w:pPr>
      <w:r>
        <w:t>The dataset contains information such as earthquake time, latitude, longitude, depth, magnitude, location, earthquake type, and data source details.</w:t>
      </w:r>
    </w:p>
    <w:p>
      <w:pPr>
        <w:spacing w:after="120" w:line="259" w:lineRule="auto"/>
      </w:pPr>
      <w:r>
        <w:t>The data was cleaned and preprocessed using Python before being stored in MySQL for further analysis.</w:t>
      </w:r>
    </w:p>
    <w:p>
      <w:pPr>
        <w:spacing w:before="160" w:after="100"/>
      </w:pPr>
      <w:r>
        <w:rPr>
          <w:b/>
          <w:sz w:val="30"/>
        </w:rPr>
        <w:t>6. Data Cleaning and Preprocessing</w:t>
      </w:r>
    </w:p>
    <w:p>
      <w:pPr>
        <w:spacing w:after="120" w:line="259" w:lineRule="auto"/>
      </w:pPr>
      <w:r>
        <w:t>The earthquake data was cleaned and prepared using Python and Pandas.</w:t>
      </w:r>
    </w:p>
    <w:p>
      <w:pPr>
        <w:pStyle w:val="ListNumber"/>
        <w:spacing w:after="60"/>
      </w:pPr>
      <w:r>
        <w:t>Checked the number of rows and columns.</w:t>
      </w:r>
    </w:p>
    <w:p>
      <w:pPr>
        <w:pStyle w:val="ListNumber"/>
        <w:spacing w:after="60"/>
      </w:pPr>
      <w:r>
        <w:t>Checked the data types of each column.</w:t>
      </w:r>
    </w:p>
    <w:p>
      <w:pPr>
        <w:pStyle w:val="ListNumber"/>
        <w:spacing w:after="60"/>
      </w:pPr>
      <w:r>
        <w:t>Checked for missing values.</w:t>
      </w:r>
    </w:p>
    <w:p>
      <w:pPr>
        <w:pStyle w:val="ListNumber"/>
        <w:spacing w:after="60"/>
      </w:pPr>
      <w:r>
        <w:t>Removed duplicate records.</w:t>
      </w:r>
    </w:p>
    <w:p>
      <w:pPr>
        <w:pStyle w:val="ListNumber"/>
        <w:spacing w:after="60"/>
      </w:pPr>
      <w:r>
        <w:t>Converted the time column into datetime format.</w:t>
      </w:r>
    </w:p>
    <w:p>
      <w:pPr>
        <w:pStyle w:val="ListNumber"/>
        <w:spacing w:after="60"/>
      </w:pPr>
      <w:r>
        <w:t>Converted required columns into numeric data types.</w:t>
      </w:r>
    </w:p>
    <w:p>
      <w:pPr>
        <w:pStyle w:val="ListNumber"/>
        <w:spacing w:after="60"/>
      </w:pPr>
      <w:r>
        <w:t>Handled missing numerical values using the median.</w:t>
      </w:r>
    </w:p>
    <w:p>
      <w:pPr>
        <w:pStyle w:val="ListNumber"/>
        <w:spacing w:after="60"/>
      </w:pPr>
      <w:r>
        <w:t>Handled missing categorical values using the mode.</w:t>
      </w:r>
    </w:p>
    <w:p>
      <w:pPr>
        <w:pStyle w:val="ListNumber"/>
        <w:spacing w:after="60"/>
      </w:pPr>
      <w:r>
        <w:t>Created additional columns such as year, month, and hour.</w:t>
      </w:r>
    </w:p>
    <w:p>
      <w:pPr>
        <w:pStyle w:val="ListNumber"/>
        <w:spacing w:after="60"/>
      </w:pPr>
      <w:r>
        <w:t>Created a magnitude_category column for earthquake classification.</w:t>
      </w:r>
    </w:p>
    <w:p>
      <w:pPr>
        <w:spacing w:after="120" w:line="259" w:lineRule="auto"/>
      </w:pPr>
      <w:r>
        <w:t>After cleaning, the prepared data was stored in MySQL for SQL analysis.</w:t>
      </w:r>
    </w:p>
    <w:p>
      <w:pPr>
        <w:spacing w:before="160" w:after="100"/>
      </w:pPr>
      <w:r>
        <w:rPr>
          <w:b/>
          <w:sz w:val="30"/>
        </w:rPr>
        <w:t>7. MySQL Database and SQL Analysis</w:t>
      </w:r>
    </w:p>
    <w:p>
      <w:pPr>
        <w:spacing w:after="120" w:line="259" w:lineRule="auto"/>
      </w:pPr>
      <w:r>
        <w:t>After data cleaning, the earthquake data was stored in a MySQL database.</w:t>
      </w:r>
    </w:p>
    <w:p>
      <w:pPr>
        <w:spacing w:after="120" w:line="259" w:lineRule="auto"/>
      </w:pPr>
      <w:r>
        <w:t>Database: earthquake_db</w:t>
      </w:r>
    </w:p>
    <w:p>
      <w:pPr>
        <w:spacing w:after="120" w:line="259" w:lineRule="auto"/>
      </w:pPr>
      <w:r>
        <w:t>Table: earthquake_data</w:t>
      </w:r>
    </w:p>
    <w:p>
      <w:pPr>
        <w:spacing w:after="120" w:line="259" w:lineRule="auto"/>
      </w:pPr>
      <w:r>
        <w:t>Total Records: 867,947</w:t>
      </w:r>
    </w:p>
    <w:p>
      <w:pPr>
        <w:spacing w:after="120" w:line="259" w:lineRule="auto"/>
      </w:pPr>
      <w:r>
        <w:t>Total Columns: 26</w:t>
      </w:r>
    </w:p>
    <w:p>
      <w:pPr>
        <w:spacing w:after="120" w:line="259" w:lineRule="auto"/>
      </w:pPr>
      <w:r>
        <w:t>SQL queries were used to analyze the earthquake data.</w:t>
      </w:r>
    </w:p>
    <w:p>
      <w:pPr>
        <w:spacing w:after="120" w:line="259" w:lineRule="auto"/>
      </w:pPr>
      <w:r>
        <w:t>The analysis includes:</w:t>
      </w:r>
    </w:p>
    <w:p>
      <w:pPr>
        <w:pStyle w:val="ListBullet"/>
        <w:spacing w:after="60"/>
      </w:pPr>
      <w:r>
        <w:t>Strongest earthquakes</w:t>
      </w:r>
    </w:p>
    <w:p>
      <w:pPr>
        <w:pStyle w:val="ListBullet"/>
        <w:spacing w:after="60"/>
      </w:pPr>
      <w:r>
        <w:t>Deepest earthquakes</w:t>
      </w:r>
    </w:p>
    <w:p>
      <w:pPr>
        <w:pStyle w:val="ListBullet"/>
        <w:spacing w:after="60"/>
      </w:pPr>
      <w:r>
        <w:t>Average magnitude by magnitude type</w:t>
      </w:r>
    </w:p>
    <w:p>
      <w:pPr>
        <w:pStyle w:val="ListBullet"/>
        <w:spacing w:after="60"/>
      </w:pPr>
      <w:r>
        <w:t>Earthquake count by year and month</w:t>
      </w:r>
    </w:p>
    <w:p>
      <w:pPr>
        <w:pStyle w:val="ListBullet"/>
        <w:spacing w:after="60"/>
      </w:pPr>
      <w:r>
        <w:t>Earthquake count by day and hour</w:t>
      </w:r>
    </w:p>
    <w:p>
      <w:pPr>
        <w:pStyle w:val="ListBullet"/>
        <w:spacing w:after="60"/>
      </w:pPr>
      <w:r>
        <w:t>Earthquake status</w:t>
      </w:r>
    </w:p>
    <w:p>
      <w:pPr>
        <w:pStyle w:val="ListBullet"/>
        <w:spacing w:after="60"/>
      </w:pPr>
      <w:r>
        <w:t>Earthquake type</w:t>
      </w:r>
    </w:p>
    <w:p>
      <w:pPr>
        <w:pStyle w:val="ListBullet"/>
        <w:spacing w:after="60"/>
      </w:pPr>
      <w:r>
        <w:t>Reporting network</w:t>
      </w:r>
    </w:p>
    <w:p>
      <w:pPr>
        <w:pStyle w:val="ListBullet"/>
        <w:spacing w:after="60"/>
      </w:pPr>
      <w:r>
        <w:t>Year-over-year earthquake growth</w:t>
      </w:r>
    </w:p>
    <w:p>
      <w:pPr>
        <w:pStyle w:val="ListBullet"/>
        <w:spacing w:after="60"/>
      </w:pPr>
      <w:r>
        <w:t>Data reliability using gap and RMS</w:t>
      </w:r>
    </w:p>
    <w:p>
      <w:pPr>
        <w:spacing w:after="120" w:line="259" w:lineRule="auto"/>
      </w:pPr>
      <w:r>
        <w:t>These queries help identify important patterns and trends in the earthquake dataset.</w:t>
      </w:r>
    </w:p>
    <w:p>
      <w:pPr>
        <w:spacing w:before="160" w:after="100"/>
      </w:pPr>
      <w:r>
        <w:rPr>
          <w:b/>
          <w:sz w:val="30"/>
        </w:rPr>
        <w:t>8. SQL Problem Statements Completed</w:t>
      </w:r>
    </w:p>
    <w:p>
      <w:pPr>
        <w:spacing w:after="120" w:line="259" w:lineRule="auto"/>
      </w:pPr>
      <w:r>
        <w:t>The earthquake dataset was analyzed using SQL queries in MySQL. Out of the 30 analyst tasks, 26 tasks were considered for analysis, while Problems 4, 12, 17, and 29 were excluded as instructed because the required data was not sufficient.</w:t>
      </w:r>
    </w:p>
    <w:p>
      <w:pPr>
        <w:spacing w:before="160" w:after="100"/>
      </w:pPr>
      <w:r>
        <w:rPr>
          <w:b/>
          <w:sz w:val="24"/>
        </w:rPr>
        <w:t>1. Top 10 Strongest Earthquakes</w:t>
      </w:r>
    </w:p>
    <w:p>
      <w:pPr>
        <w:spacing w:after="120" w:line="259" w:lineRule="auto"/>
      </w:pPr>
      <w:r>
        <w:t>Identified the 10 earthquakes with the highest magnitude values.</w:t>
      </w:r>
    </w:p>
    <w:p>
      <w:pPr>
        <w:spacing w:before="160" w:after="100"/>
      </w:pPr>
      <w:r>
        <w:rPr>
          <w:b/>
          <w:sz w:val="24"/>
        </w:rPr>
        <w:t>2. Top 10 Deepest Earthquakes</w:t>
      </w:r>
    </w:p>
    <w:p>
      <w:pPr>
        <w:spacing w:after="120" w:line="259" w:lineRule="auto"/>
      </w:pPr>
      <w:r>
        <w:t>Identified the 10 earthquakes with the greatest recorded depth.</w:t>
      </w:r>
    </w:p>
    <w:p>
      <w:pPr>
        <w:spacing w:before="160" w:after="100"/>
      </w:pPr>
      <w:r>
        <w:rPr>
          <w:b/>
          <w:sz w:val="24"/>
        </w:rPr>
        <w:t>3. Shallow Earthquakes with High Magnitude</w:t>
      </w:r>
    </w:p>
    <w:p>
      <w:pPr>
        <w:spacing w:after="120" w:line="259" w:lineRule="auto"/>
      </w:pPr>
      <w:r>
        <w:t>Identified earthquakes with depth below 50 km and magnitude above 7.5.</w:t>
      </w:r>
    </w:p>
    <w:p>
      <w:pPr>
        <w:spacing w:before="160" w:after="100"/>
      </w:pPr>
      <w:r>
        <w:rPr>
          <w:b/>
          <w:sz w:val="24"/>
        </w:rPr>
        <w:t>5. Average Magnitude by Magnitude Type</w:t>
      </w:r>
    </w:p>
    <w:p>
      <w:pPr>
        <w:spacing w:after="120" w:line="259" w:lineRule="auto"/>
      </w:pPr>
      <w:r>
        <w:t>Calculated the average earthquake magnitude for each magnitude type.</w:t>
      </w:r>
    </w:p>
    <w:p>
      <w:pPr>
        <w:spacing w:before="160" w:after="100"/>
      </w:pPr>
      <w:r>
        <w:rPr>
          <w:b/>
          <w:sz w:val="24"/>
        </w:rPr>
        <w:t>6. Year with the Highest Number of Earthquakes</w:t>
      </w:r>
    </w:p>
    <w:p>
      <w:pPr>
        <w:spacing w:after="120" w:line="259" w:lineRule="auto"/>
      </w:pPr>
      <w:r>
        <w:t>Determined the year having the maximum number of recorded earthquakes.</w:t>
      </w:r>
    </w:p>
    <w:p>
      <w:pPr>
        <w:spacing w:before="160" w:after="100"/>
      </w:pPr>
      <w:r>
        <w:rPr>
          <w:b/>
          <w:sz w:val="24"/>
        </w:rPr>
        <w:t>7. Month with the Highest Number of Earthquakes</w:t>
      </w:r>
    </w:p>
    <w:p>
      <w:pPr>
        <w:spacing w:after="120" w:line="259" w:lineRule="auto"/>
      </w:pPr>
      <w:r>
        <w:t>Identified the month with the highest earthquake frequency.</w:t>
      </w:r>
    </w:p>
    <w:p>
      <w:pPr>
        <w:spacing w:before="160" w:after="100"/>
      </w:pPr>
      <w:r>
        <w:rPr>
          <w:b/>
          <w:sz w:val="24"/>
        </w:rPr>
        <w:t>8. Day of the Week with the Most Earthquakes</w:t>
      </w:r>
    </w:p>
    <w:p>
      <w:pPr>
        <w:spacing w:after="120" w:line="259" w:lineRule="auto"/>
      </w:pPr>
      <w:r>
        <w:t>Analyzed earthquake frequency based on the day of the week.</w:t>
      </w:r>
    </w:p>
    <w:p>
      <w:pPr>
        <w:spacing w:before="160" w:after="100"/>
      </w:pPr>
      <w:r>
        <w:rPr>
          <w:b/>
          <w:sz w:val="24"/>
        </w:rPr>
        <w:t>9. Earthquake Count by Hour</w:t>
      </w:r>
    </w:p>
    <w:p>
      <w:pPr>
        <w:spacing w:after="120" w:line="259" w:lineRule="auto"/>
      </w:pPr>
      <w:r>
        <w:t>Calculated the number of earthquakes occurring during each hour of the day.</w:t>
      </w:r>
    </w:p>
    <w:p>
      <w:pPr>
        <w:spacing w:before="160" w:after="100"/>
      </w:pPr>
      <w:r>
        <w:rPr>
          <w:b/>
          <w:sz w:val="24"/>
        </w:rPr>
        <w:t>10. Most Active Reporting Network</w:t>
      </w:r>
    </w:p>
    <w:p>
      <w:pPr>
        <w:spacing w:after="120" w:line="259" w:lineRule="auto"/>
      </w:pPr>
      <w:r>
        <w:t>Identified the reporting network with the highest number of recorded earthquakes.</w:t>
      </w:r>
    </w:p>
    <w:p>
      <w:pPr>
        <w:spacing w:before="160" w:after="100"/>
      </w:pPr>
      <w:r>
        <w:rPr>
          <w:b/>
          <w:sz w:val="24"/>
        </w:rPr>
        <w:t>14. Reviewed vs Automatic Earthquakes</w:t>
      </w:r>
    </w:p>
    <w:p>
      <w:pPr>
        <w:spacing w:after="120" w:line="259" w:lineRule="auto"/>
      </w:pPr>
      <w:r>
        <w:t>Compared earthquake records based on their status.</w:t>
      </w:r>
    </w:p>
    <w:p>
      <w:pPr>
        <w:spacing w:before="160" w:after="100"/>
      </w:pPr>
      <w:r>
        <w:rPr>
          <w:b/>
          <w:sz w:val="24"/>
        </w:rPr>
        <w:t>15. Earthquake Count by Type</w:t>
      </w:r>
    </w:p>
    <w:p>
      <w:pPr>
        <w:spacing w:after="120" w:line="259" w:lineRule="auto"/>
      </w:pPr>
      <w:r>
        <w:t>Calculated the number of earthquakes for each event type.</w:t>
      </w:r>
    </w:p>
    <w:p>
      <w:pPr>
        <w:spacing w:before="160" w:after="100"/>
      </w:pPr>
      <w:r>
        <w:rPr>
          <w:b/>
          <w:sz w:val="24"/>
        </w:rPr>
        <w:t>16. Number of Earthquakes by Data Type</w:t>
      </w:r>
    </w:p>
    <w:p>
      <w:pPr>
        <w:spacing w:after="120" w:line="259" w:lineRule="auto"/>
      </w:pPr>
      <w:r>
        <w:t>Analyzed earthquake records according to the available event type information.</w:t>
      </w:r>
    </w:p>
    <w:p>
      <w:pPr>
        <w:spacing w:before="160" w:after="100"/>
      </w:pPr>
      <w:r>
        <w:rPr>
          <w:b/>
          <w:sz w:val="24"/>
        </w:rPr>
        <w:t>18. High Station Coverage Events</w:t>
      </w:r>
    </w:p>
    <w:p>
      <w:pPr>
        <w:spacing w:after="120" w:line="259" w:lineRule="auto"/>
      </w:pPr>
      <w:r>
        <w:t>Identified earthquake events having high station coverage using the nst value.</w:t>
      </w:r>
    </w:p>
    <w:p>
      <w:pPr>
        <w:spacing w:before="160" w:after="100"/>
      </w:pPr>
      <w:r>
        <w:rPr>
          <w:b/>
          <w:sz w:val="24"/>
        </w:rPr>
        <w:t>21. Top 5 Countries by Average Magnitude</w:t>
      </w:r>
    </w:p>
    <w:p>
      <w:pPr>
        <w:spacing w:after="120" w:line="259" w:lineRule="auto"/>
      </w:pPr>
      <w:r>
        <w:t>Derived country information from the place field and calculated the average magnitude for each country.</w:t>
      </w:r>
    </w:p>
    <w:p>
      <w:pPr>
        <w:spacing w:before="160" w:after="100"/>
      </w:pPr>
      <w:r>
        <w:rPr>
          <w:b/>
          <w:sz w:val="24"/>
        </w:rPr>
        <w:t>22. Countries with Both Shallow and Deep Earthquakes in the Same Month</w:t>
      </w:r>
    </w:p>
    <w:p>
      <w:pPr>
        <w:spacing w:after="120" w:line="259" w:lineRule="auto"/>
      </w:pPr>
      <w:r>
        <w:t>Identified countries that experienced both shallow and deep earthquakes during the same month.</w:t>
      </w:r>
    </w:p>
    <w:p>
      <w:pPr>
        <w:spacing w:before="160" w:after="100"/>
      </w:pPr>
      <w:r>
        <w:rPr>
          <w:b/>
          <w:sz w:val="24"/>
        </w:rPr>
        <w:t>23. Year-over-Year Earthquake Growth Rate</w:t>
      </w:r>
    </w:p>
    <w:p>
      <w:pPr>
        <w:spacing w:after="120" w:line="259" w:lineRule="auto"/>
      </w:pPr>
      <w:r>
        <w:t>Calculated the yearly earthquake count and year-over-year growth rate.</w:t>
      </w:r>
    </w:p>
    <w:p>
      <w:pPr>
        <w:spacing w:before="160" w:after="100"/>
      </w:pPr>
      <w:r>
        <w:rPr>
          <w:b/>
          <w:sz w:val="24"/>
        </w:rPr>
        <w:t>24. Most Seismically Active Regions</w:t>
      </w:r>
    </w:p>
    <w:p>
      <w:pPr>
        <w:spacing w:after="120" w:line="259" w:lineRule="auto"/>
      </w:pPr>
      <w:r>
        <w:t>Analyzed regions using earthquake frequency and average magnitude.</w:t>
      </w:r>
    </w:p>
    <w:p>
      <w:pPr>
        <w:spacing w:before="160" w:after="100"/>
      </w:pPr>
      <w:r>
        <w:rPr>
          <w:b/>
          <w:sz w:val="24"/>
        </w:rPr>
        <w:t>25. Average Depth Near the Equator</w:t>
      </w:r>
    </w:p>
    <w:p>
      <w:pPr>
        <w:spacing w:after="120" w:line="259" w:lineRule="auto"/>
      </w:pPr>
      <w:r>
        <w:t>Calculated the average earthquake depth for countries within ±5° latitude of the equator.</w:t>
      </w:r>
    </w:p>
    <w:p>
      <w:pPr>
        <w:spacing w:before="160" w:after="100"/>
      </w:pPr>
      <w:r>
        <w:rPr>
          <w:b/>
          <w:sz w:val="24"/>
        </w:rPr>
        <w:t>26. Shallow-to-Deep Earthquake Ratio</w:t>
      </w:r>
    </w:p>
    <w:p>
      <w:pPr>
        <w:spacing w:after="120" w:line="259" w:lineRule="auto"/>
      </w:pPr>
      <w:r>
        <w:t>Calculated the ratio of shallow earthquakes to deep earthquakes for each country.</w:t>
      </w:r>
    </w:p>
    <w:p>
      <w:pPr>
        <w:spacing w:before="160" w:after="100"/>
      </w:pPr>
      <w:r>
        <w:rPr>
          <w:b/>
          <w:sz w:val="24"/>
        </w:rPr>
        <w:t>28. Lowest Data Reliability Events</w:t>
      </w:r>
    </w:p>
    <w:p>
      <w:pPr>
        <w:spacing w:after="120" w:line="259" w:lineRule="auto"/>
      </w:pPr>
      <w:r>
        <w:t>Used gap and RMS values to identify events with higher error margins.</w:t>
      </w:r>
    </w:p>
    <w:p>
      <w:pPr>
        <w:spacing w:before="160" w:after="100"/>
      </w:pPr>
      <w:r>
        <w:rPr>
          <w:b/>
          <w:sz w:val="24"/>
        </w:rPr>
        <w:t>30. Deep-Focus Earthquake Regions</w:t>
      </w:r>
    </w:p>
    <w:p>
      <w:pPr>
        <w:spacing w:after="120" w:line="259" w:lineRule="auto"/>
      </w:pPr>
      <w:r>
        <w:t>Identified regions with the highest number of deep-focus earthquakes having depth greater than 300 km.</w:t>
      </w:r>
    </w:p>
    <w:p>
      <w:pPr>
        <w:spacing w:after="120" w:line="259" w:lineRule="auto"/>
      </w:pPr>
      <w:r>
        <w:t>The SQL queries were executed using MySQL Workbench on the cleaned earthquake dataset stored in the earthquake_data table.</w:t>
      </w:r>
    </w:p>
    <w:p>
      <w:pPr>
        <w:spacing w:before="160" w:after="100"/>
      </w:pPr>
      <w:r>
        <w:rPr>
          <w:b/>
          <w:sz w:val="30"/>
        </w:rPr>
        <w:t>9. Results and Insights</w:t>
      </w:r>
    </w:p>
    <w:p>
      <w:pPr>
        <w:spacing w:after="120" w:line="259" w:lineRule="auto"/>
      </w:pPr>
      <w:r>
        <w:t>The SQL analysis provided insights into earthquake magnitude, depth, time, location, event type, reporting networks, and data quality across the five-year dataset.</w:t>
      </w:r>
    </w:p>
    <w:p>
      <w:pPr>
        <w:pStyle w:val="ListBullet"/>
        <w:spacing w:after="60"/>
      </w:pPr>
      <w:r>
        <w:t>The strongest and deepest earthquake events were identified using magnitude and depth.</w:t>
      </w:r>
    </w:p>
    <w:p>
      <w:pPr>
        <w:pStyle w:val="ListBullet"/>
        <w:spacing w:after="60"/>
      </w:pPr>
      <w:r>
        <w:t>Earthquake frequency was analyzed by year, month, day of week, and hour of day.</w:t>
      </w:r>
    </w:p>
    <w:p>
      <w:pPr>
        <w:pStyle w:val="ListBullet"/>
        <w:spacing w:after="60"/>
      </w:pPr>
      <w:r>
        <w:t>Earthquake records were compared by status and event type.</w:t>
      </w:r>
    </w:p>
    <w:p>
      <w:pPr>
        <w:pStyle w:val="ListBullet"/>
        <w:spacing w:after="60"/>
      </w:pPr>
      <w:r>
        <w:t>Country-level analysis was derived from the place field where required.</w:t>
      </w:r>
    </w:p>
    <w:p>
      <w:pPr>
        <w:pStyle w:val="ListBullet"/>
        <w:spacing w:after="60"/>
      </w:pPr>
      <w:r>
        <w:t>Year-over-year changes in earthquake frequency were calculated.</w:t>
      </w:r>
    </w:p>
    <w:p>
      <w:pPr>
        <w:pStyle w:val="ListBullet"/>
        <w:spacing w:after="60"/>
      </w:pPr>
      <w:r>
        <w:t>Shallow-to-deep earthquake ratios and deep-focus earthquake regions were identified.</w:t>
      </w:r>
    </w:p>
    <w:p>
      <w:pPr>
        <w:pStyle w:val="ListBullet"/>
        <w:spacing w:after="60"/>
      </w:pPr>
      <w:r>
        <w:t>Gap and RMS values were used to examine data reliability.</w:t>
      </w:r>
    </w:p>
    <w:p>
      <w:pPr>
        <w:spacing w:after="120" w:line="259" w:lineRule="auto"/>
      </w:pPr>
      <w:r>
        <w:t>These results demonstrate how SQL can be used to extract meaningful patterns from a large earthquake dataset.</w:t>
      </w:r>
    </w:p>
    <w:p>
      <w:pPr>
        <w:spacing w:after="120" w:line="259" w:lineRule="auto"/>
      </w:pPr>
      <w:r>
        <w:t>Additional findings include:</w:t>
      </w:r>
    </w:p>
    <w:p>
      <w:pPr>
        <w:pStyle w:val="ListBullet"/>
        <w:spacing w:after="60"/>
      </w:pPr>
      <w:r>
        <w:t>The strongest earthquakes were identified using earthquake magnitude.</w:t>
      </w:r>
    </w:p>
    <w:p>
      <w:pPr>
        <w:pStyle w:val="ListBullet"/>
        <w:spacing w:after="60"/>
      </w:pPr>
      <w:r>
        <w:t>The deepest earthquakes were identified using depth measurements.</w:t>
      </w:r>
    </w:p>
    <w:p>
      <w:pPr>
        <w:pStyle w:val="ListBullet"/>
        <w:spacing w:after="60"/>
      </w:pPr>
      <w:r>
        <w:t>Average magnitude was calculated for different magnitude types.</w:t>
      </w:r>
    </w:p>
    <w:p>
      <w:pPr>
        <w:pStyle w:val="ListBullet"/>
        <w:spacing w:after="60"/>
      </w:pPr>
      <w:r>
        <w:t>Earthquake frequency was analyzed by year, month, day, and hour.</w:t>
      </w:r>
    </w:p>
    <w:p>
      <w:pPr>
        <w:pStyle w:val="ListBullet"/>
        <w:spacing w:after="60"/>
      </w:pPr>
      <w:r>
        <w:t>The most active reporting network was identified.</w:t>
      </w:r>
    </w:p>
    <w:p>
      <w:pPr>
        <w:pStyle w:val="ListBullet"/>
        <w:spacing w:after="60"/>
      </w:pPr>
      <w:r>
        <w:t>Earthquake records were analyzed based on their status and type.</w:t>
      </w:r>
    </w:p>
    <w:p>
      <w:pPr>
        <w:pStyle w:val="ListBullet"/>
        <w:spacing w:after="60"/>
      </w:pPr>
      <w:r>
        <w:t>Year-over-year changes in earthquake frequency were calculated.</w:t>
      </w:r>
    </w:p>
    <w:p>
      <w:pPr>
        <w:pStyle w:val="ListBullet"/>
        <w:spacing w:after="60"/>
      </w:pPr>
      <w:r>
        <w:t>Earthquake data reliability was analyzed using gap and RMS values.</w:t>
      </w:r>
    </w:p>
    <w:p>
      <w:pPr>
        <w:spacing w:after="120" w:line="259" w:lineRule="auto"/>
      </w:pPr>
      <w:r>
        <w:t>These results provide a better understanding of earthquake activity and patterns within the five-year dataset.</w:t>
      </w:r>
    </w:p>
    <w:p>
      <w:pPr>
        <w:spacing w:before="160" w:after="100"/>
      </w:pPr>
      <w:r>
        <w:rPr>
          <w:b/>
          <w:sz w:val="30"/>
        </w:rPr>
        <w:t>10. Streamlit Dashboard</w:t>
      </w:r>
    </w:p>
    <w:p>
      <w:pPr>
        <w:spacing w:after="120" w:line="259" w:lineRule="auto"/>
      </w:pPr>
      <w:r>
        <w:t>A Streamlit dashboard was developed to present the earthquake data analysis in a simple and user-friendly format. The dashboard is connected to the MySQL database and displays the results of the analysis using charts, tables, metrics, and maps.</w:t>
      </w:r>
    </w:p>
    <w:p>
      <w:pPr>
        <w:spacing w:after="120" w:line="259" w:lineRule="auto"/>
      </w:pPr>
      <w:r>
        <w:t>The dashboard provides an overview of earthquake activity, including earthquake count, magnitude analysis, depth analysis, yearly and monthly trends, hourly analysis, location-based analysis, and magnitude and depth category comparisons.</w:t>
      </w:r>
    </w:p>
    <w:p>
      <w:pPr>
        <w:spacing w:after="120" w:line="259" w:lineRule="auto"/>
      </w:pPr>
      <w:r>
        <w:t>A total of 77 analytical visualizations were implemented in the Streamlit dashboard. The dashboard helps users understand the earthquake data without directly interacting with SQL queries or database tables.</w:t>
      </w:r>
    </w:p>
    <w:p>
      <w:pPr>
        <w:spacing w:after="120" w:line="259" w:lineRule="auto"/>
      </w:pPr>
      <w:r>
        <w:t>The final dashboard was tested successfully, and all implemented charts and tables were displayed correctly without errors.</w:t>
      </w:r>
    </w:p>
    <w:p>
      <w:pPr>
        <w:spacing w:before="160" w:after="100"/>
      </w:pPr>
      <w:r>
        <w:rPr>
          <w:b/>
          <w:sz w:val="30"/>
        </w:rPr>
        <w:t>11. Conclusion</w:t>
      </w:r>
    </w:p>
    <w:p>
      <w:pPr>
        <w:spacing w:after="120" w:line="259" w:lineRule="auto"/>
      </w:pPr>
      <w:r>
        <w:t>The “Global Seismic Trends: Data-Driven Earthquake Insights” project successfully analyzed five years of earthquake data collected from the USGS.</w:t>
      </w:r>
    </w:p>
    <w:p>
      <w:pPr>
        <w:spacing w:after="120" w:line="259" w:lineRule="auto"/>
      </w:pPr>
      <w:r>
        <w:t>Python was used for data cleaning and preprocessing, while MySQL and SQL were used for storing and analyzing the data.</w:t>
      </w:r>
    </w:p>
    <w:p>
      <w:pPr>
        <w:spacing w:after="120" w:line="259" w:lineRule="auto"/>
      </w:pPr>
      <w:r>
        <w:t>The project helped identify important earthquake patterns based on magnitude, depth, time, type, and reporting information.</w:t>
      </w:r>
    </w:p>
    <w:p>
      <w:pPr>
        <w:spacing w:after="120" w:line="259" w:lineRule="auto"/>
      </w:pPr>
      <w:r>
        <w:t>Overall, this project demonstrates how Python, SQL, and data analysis techniques can be used to transform large earthquake datasets into meaningful insights.</w:t>
      </w:r>
    </w:p>
    <w:p>
      <w:pPr>
        <w:spacing w:before="160" w:after="100"/>
      </w:pPr>
      <w:r>
        <w:rPr>
          <w:b/>
          <w:sz w:val="30"/>
        </w:rPr>
        <w:t>12. Future Enhancement</w:t>
      </w:r>
    </w:p>
    <w:p>
      <w:pPr>
        <w:spacing w:after="120" w:line="259" w:lineRule="auto"/>
      </w:pPr>
      <w:r>
        <w:t>The project has been enhanced with an interactive Streamlit dashboard after completing the core Python and SQL work.</w:t>
      </w:r>
    </w:p>
    <w:p>
      <w:pPr>
        <w:spacing w:after="120" w:line="259" w:lineRule="auto"/>
      </w:pPr>
      <w:r>
        <w:t>Future enhancements may include:</w:t>
      </w:r>
    </w:p>
    <w:p>
      <w:pPr>
        <w:pStyle w:val="ListBullet"/>
        <w:spacing w:after="60"/>
      </w:pPr>
      <w:r>
        <w:t>Interactive filters for earthquake records</w:t>
      </w:r>
    </w:p>
    <w:p>
      <w:pPr>
        <w:pStyle w:val="ListBullet"/>
        <w:spacing w:after="60"/>
      </w:pPr>
      <w:r>
        <w:t>Charts and dashboards for earthquake trends</w:t>
      </w:r>
    </w:p>
    <w:p>
      <w:pPr>
        <w:pStyle w:val="ListBullet"/>
        <w:spacing w:after="60"/>
      </w:pPr>
      <w:r>
        <w:t>Location-based visualizations</w:t>
      </w:r>
    </w:p>
    <w:p>
      <w:pPr>
        <w:pStyle w:val="ListBullet"/>
        <w:spacing w:after="60"/>
      </w:pPr>
      <w:r>
        <w:t>User-friendly search and analysis options</w:t>
      </w:r>
    </w:p>
    <w:p>
      <w:pPr>
        <w:pStyle w:val="ListBullet"/>
        <w:spacing w:after="60"/>
      </w:pPr>
      <w:r>
        <w:t>Additional data sources for richer geographical analysis</w:t>
      </w:r>
    </w:p>
    <w:p>
      <w:pPr>
        <w:spacing w:before="160" w:after="100"/>
      </w:pPr>
      <w:r>
        <w:rPr>
          <w:b/>
          <w:sz w:val="30"/>
        </w:rPr>
        <w:t>13. References</w:t>
      </w:r>
    </w:p>
    <w:p>
      <w:pPr>
        <w:pStyle w:val="ListBullet"/>
        <w:spacing w:after="60"/>
      </w:pPr>
      <w:r>
        <w:t>United States Geological Survey (USGS) – Earthquake data source</w:t>
      </w:r>
    </w:p>
    <w:p>
      <w:pPr>
        <w:pStyle w:val="ListBullet"/>
        <w:spacing w:after="60"/>
      </w:pPr>
      <w:r>
        <w:t>Python documentation</w:t>
      </w:r>
    </w:p>
    <w:p>
      <w:pPr>
        <w:pStyle w:val="ListBullet"/>
        <w:spacing w:after="60"/>
      </w:pPr>
      <w:r>
        <w:t>Pandas documentation</w:t>
      </w:r>
    </w:p>
    <w:p>
      <w:pPr>
        <w:pStyle w:val="ListBullet"/>
        <w:spacing w:after="60"/>
      </w:pPr>
      <w:r>
        <w:t>MySQL documentation</w:t>
      </w:r>
    </w:p>
    <w:p>
      <w:pPr>
        <w:pStyle w:val="ListBullet"/>
        <w:spacing w:after="60"/>
      </w:pPr>
      <w:r>
        <w:t>Matplotlib documentation</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